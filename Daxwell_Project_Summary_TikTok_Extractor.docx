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TikTok Research Data Extractor — Project Summary</w:t>
      </w:r>
    </w:p>
    <w:p>
      <w:r>
        <w:rPr>
          <w:b/>
        </w:rPr>
        <w:t xml:space="preserve">Candidate: </w:t>
      </w:r>
      <w:r>
        <w:t>Ajinkya Ghorpade</w:t>
      </w:r>
    </w:p>
    <w:p>
      <w:r>
        <w:rPr>
          <w:b/>
        </w:rPr>
        <w:t xml:space="preserve">GitHub: </w:t>
      </w:r>
      <w:r>
        <w:t>https://github.com/ajinkyagh/TikTok-Data-Extractor.git</w:t>
      </w:r>
    </w:p>
    <w:p>
      <w:r>
        <w:rPr>
          <w:b/>
        </w:rPr>
        <w:t xml:space="preserve">Status: </w:t>
      </w:r>
      <w:r>
        <w:t>Research in progress — data collection phase</w:t>
      </w:r>
    </w:p>
    <w:p>
      <w:pPr>
        <w:pStyle w:val="Heading1"/>
      </w:pPr>
      <w:r>
        <w:t>Project Overview</w:t>
      </w:r>
    </w:p>
    <w:p>
      <w:r>
        <w:t>This project is a clean, reproducible data collection pipeline built on the TikTok Research API. It safely loads credentials, extracts structured data, and outputs analysis-ready JSON files for research and reporting.</w:t>
      </w:r>
    </w:p>
    <w:p>
      <w:pPr>
        <w:pStyle w:val="Heading1"/>
      </w:pPr>
      <w:r>
        <w:t>Why This Project (Daxwell Assessment)</w:t>
      </w:r>
    </w:p>
    <w:p>
      <w:r>
        <w:t>This project showcases end-to-end data analyst skills: safe data access, reproducible workflows, structured outputs, and clarity for downstream analysis and reporting.</w:t>
      </w:r>
    </w:p>
    <w:p>
      <w:pPr>
        <w:pStyle w:val="Heading1"/>
      </w:pPr>
      <w:r>
        <w:t>Research Context</w:t>
      </w:r>
    </w:p>
    <w:p>
      <w:r>
        <w:t>The research examines how social media signals can be analyzed more fairly and cost-effectively than traditional screening methods. The extractor is the foundation for collecting TikTok data used in this research.</w:t>
      </w:r>
    </w:p>
    <w:p>
      <w:r>
        <w:t>Research paper link (AIS eLibrary):</w:t>
      </w:r>
    </w:p>
    <w:p>
      <w:r>
        <w:t>https://aisel.aisnet.org/neais2024/18/</w:t>
      </w:r>
    </w:p>
    <w:p>
      <w:r>
        <w:t>Presented at: Global NEAIS Conference — October 23, 2024.</w:t>
      </w:r>
    </w:p>
    <w:p>
      <w:r>
        <w:t>NEAIS presentation deck:</w:t>
      </w:r>
    </w:p>
    <w:p>
      <w:r>
        <w:t>https://www.canva.com/design/DAGUQ9WfxbI/Ca4WoqH1ESMvKQ_dsjxNBw/view?utm_content=DAGUQ9WfxbI&amp;utm_campaign=designshare&amp;utm_medium=link2&amp;utm_source=uniquelinks&amp;utlId=h305d6f954d</w:t>
      </w:r>
    </w:p>
    <w:p>
      <w:pPr>
        <w:pStyle w:val="Heading1"/>
      </w:pPr>
      <w:r>
        <w:t>How It Works (High Level)</w:t>
      </w:r>
    </w:p>
    <w:p>
      <w:r>
        <w:t>1) Securely load credentials from environment variables.</w:t>
      </w:r>
    </w:p>
    <w:p>
      <w:r>
        <w:t>2) Obtain an access token via TikTok client-credential flow.</w:t>
      </w:r>
    </w:p>
    <w:p>
      <w:r>
        <w:t>3) Extract profile, videos, comments, and optional social data.</w:t>
      </w:r>
    </w:p>
    <w:p>
      <w:r>
        <w:t>4) Save structured JSON output with timestamps.</w:t>
      </w:r>
    </w:p>
    <w:p>
      <w:r>
        <w:t>5) Log daily API usage to respect limits.</w:t>
      </w:r>
    </w:p>
    <w:p>
      <w:pPr>
        <w:pStyle w:val="Heading1"/>
      </w:pPr>
      <w:r>
        <w:t>Key Files</w:t>
      </w:r>
    </w:p>
    <w:p>
      <w:r>
        <w:t>tiktok_extractor.py — core extraction logic and API handling.</w:t>
      </w:r>
    </w:p>
    <w:p>
      <w:r>
        <w:t>Tiktok.ipynb — notebook runner with configurable parameters and quick summary.</w:t>
      </w:r>
    </w:p>
    <w:p>
      <w:r>
        <w:t>.env.example — safe template for environment variables.</w:t>
      </w:r>
    </w:p>
    <w:p>
      <w:r>
        <w:t>README.md — usage, project context, and security notes.</w:t>
      </w:r>
    </w:p>
    <w:p>
      <w:pPr>
        <w:pStyle w:val="Heading1"/>
      </w:pPr>
      <w:r>
        <w:t>How to Run</w:t>
      </w:r>
    </w:p>
    <w:p>
      <w:r>
        <w:t>1) Create a .env file with TIKTOK_CLIENT_KEY and TIKTOK_CLIENT_SECRET.</w:t>
      </w:r>
    </w:p>
    <w:p>
      <w:r>
        <w:t>2) Install dependencies: pip install -r requirements.txt</w:t>
      </w:r>
    </w:p>
    <w:p>
      <w:r>
        <w:t>3) Run the notebook: open Tiktok.ipynb and execute both cells.</w:t>
      </w:r>
    </w:p>
    <w:p>
      <w:r>
        <w:t>Optional CLI:</w:t>
      </w:r>
    </w:p>
    <w:p>
      <w:r>
        <w:t>python run_extractor.py --username kimkardashian --max-videos 10 --days-back 90 --include-comments</w:t>
      </w:r>
    </w:p>
    <w:p>
      <w:pPr>
        <w:pStyle w:val="Heading1"/>
      </w:pPr>
      <w:r>
        <w:t>Outputs</w:t>
      </w:r>
    </w:p>
    <w:p>
      <w:r>
        <w:t>Timestamped JSON files like username_FULL_DATA_YYYYMMDD_HHMMSS.json</w:t>
      </w:r>
    </w:p>
    <w:p>
      <w:r>
        <w:t>Daily usage log: tiktok_api_usage_log.json</w:t>
      </w:r>
    </w:p>
    <w:p>
      <w:pPr>
        <w:pStyle w:val="Heading1"/>
      </w:pPr>
      <w:r>
        <w:t>How This Supports Data Analysis</w:t>
      </w:r>
    </w:p>
    <w:p>
      <w:r>
        <w:t>The output is structured for metrics such as engagement rate, comment volume, topic patterns, and sentiment analysis. This enables reproducible analysis and clear reporting for research and stakeholders.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